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????????</w:t>
      </w:r>
    </w:p>
    <w:p>
      <w:pPr>
        <w:jc w:val="center"/>
      </w:pPr>
      <w:r>
        <w:rPr>
          <w:rFonts w:ascii="??" w:hAnsi="??" w:eastAsia="??"/>
          <w:sz w:val="24"/>
        </w:rPr>
        <w:t>??????????????????</w:t>
      </w:r>
    </w:p>
    <w:p/>
    <w:p>
      <w:pPr>
        <w:pStyle w:val="Heading1"/>
      </w:pPr>
      <w:r>
        <w:rPr>
          <w:rFonts w:ascii="??" w:hAnsi="??" w:eastAsia="??"/>
          <w:b/>
          <w:sz w:val="28"/>
        </w:rPr>
        <w:t>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?????????????????????????????????????????????????????????????????????????????????????????????????????????????????????????????????????????????????????????????????????????????????????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??AI????????????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??????????AI ?????????????????????????????????????????????AI ???????????????????????????????????????????????????????????????????????????????????????????????????????????????????????????AI 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?????AI ?????????????????????????????????????????????????????????????????????????AI ????????????????????????????????????????????????????????? Canvas ?????????????????????????????????????????????????????????AI ?????????????????????????????????????????????????????????????????????????????AI ??????????????????????????????????????????????????? API 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???AI ??????????????????????????????????????????AI ????????????????????????????????????????????????????????AI ??????????????????????????????????????????? Canvas ?????????????????? token ??????????????????????????? token???????????????????????????????????????????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 AI ???????????????????????????????????????????????????????????????????????????????????????? AI??????AI ?????????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 Canvas ????????????????????????????????????????????????????????????????????????????????????????????????????????????????????????????? Canvas 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 Canvas ??????????????????????????????????????????????????????????????????????????????????????????????????????????????????????????????????????????????????????????????????????????????????????????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???????????????????????????????????????????????????????????????????????????????????????????????????????????????????????????????????????????????????????????????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?????????????????????????Canvas?????????????????????? mock ??????????????????????????????????????????????????????????????????????????????????????????????????????????????????????????????????????????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 Canvas ????????????????????????????????????????????????????????????????????????????????????????????????????????????????????????????????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?????????????????????????????????????????????????????????????????????????????????????????????????????????????????????????????????????????????????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????????????????????????????????????????????????????????????????????? Canvas ???????????????????????????????????????????????????????????????????????????????????????????????????????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?????????????????????????????????????????????????????????????AI ?????????????????????????????????????????????????????????????????????????????????????????????????????????????????????????????????????????????????????????????????</w:t>
      </w:r>
    </w:p>
    <w:p>
      <w:pPr>
        <w:spacing w:line="360" w:lineRule="auto" w:after="120"/>
        <w:ind w:firstLine="480"/>
      </w:pPr>
      <w:r>
        <w:rPr>
          <w:rFonts w:ascii="??" w:hAnsi="??" w:eastAsia="??"/>
          <w:sz w:val="24"/>
        </w:rPr>
        <w:t>??????????????????????????????????????????????????????????????????????????????????????????????</w:t>
      </w:r>
    </w:p>
    <w:sectPr w:rsidR="00FC693F" w:rsidRPr="0006063C" w:rsidSect="00034616">
      <w:footerReference w:type="default" r:id="rId9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??" w:hAnsi="??" w:eastAsia="??"/>
      </w:rPr>
      <w:t xml:space="preserve">? </w:t>
      <w:fldChar w:fldCharType="begin"/>
      <w:instrText xml:space="preserve">PAGE</w:instrText>
      <w:fldChar w:fldCharType="end"/>
    </w:r>
    <w:r>
      <w:rPr>
        <w:rFonts w:ascii="??" w:hAnsi="??" w:eastAsia="??"/>
      </w:rPr>
      <w:t xml:space="preserve"> 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" w:hAnsi="??" w:eastAsia="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